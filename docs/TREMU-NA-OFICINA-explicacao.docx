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6FB2"/>
          <w:sz w:val="56"/>
        </w:rPr>
        <w:t>TREMU NA OFICINA</w:t>
      </w:r>
    </w:p>
    <w:p>
      <w:pPr>
        <w:jc w:val="center"/>
      </w:pPr>
      <w:r>
        <w:rPr>
          <w:i/>
          <w:sz w:val="26"/>
        </w:rPr>
        <w:t>Jogo de inclusão social — adivinha a palavra em Língua Gestual Portuguesa (LGP)</w:t>
      </w:r>
    </w:p>
    <w:p/>
    <w:p>
      <w:pPr>
        <w:pStyle w:val="Heading1"/>
      </w:pPr>
      <w:r>
        <w:t>1. O que é o jogo</w:t>
      </w:r>
    </w:p>
    <w:p>
      <w:r>
        <w:rPr>
          <w:b w:val="0"/>
        </w:rPr>
        <w:t>O TREMU NA OFICINA é um jogo de computador, feito no browser (navegador), no estilo do "Wordle" / "palavra do dia", mas em vez de escrever com o teclado, o jogador faz as letras com a mão usando o alfabeto manual da Língua Gestual Portuguesa (LGP) à frente da câmara.</w:t>
      </w:r>
    </w:p>
    <w:p>
      <w:r>
        <w:rPr>
          <w:b w:val="0"/>
        </w:rPr>
        <w:t>O objetivo é promover a inclusão: de forma divertida, qualquer pessoa pratica e aprende o alfabeto da língua gestual. Tudo funciona dentro do navegador, sem instalar nada e sem enviar imagens para a internet.</w:t>
      </w:r>
    </w:p>
    <w:p>
      <w:pPr>
        <w:pStyle w:val="Heading1"/>
      </w:pPr>
      <w:r>
        <w:t>2. Como se joga</w:t>
      </w:r>
    </w:p>
    <w:p>
      <w:pPr>
        <w:pStyle w:val="ListBullet"/>
      </w:pPr>
      <w:r>
        <w:t>Existe uma palavra secreta de 4 letras.</w:t>
      </w:r>
    </w:p>
    <w:p>
      <w:pPr>
        <w:pStyle w:val="ListBullet"/>
      </w:pPr>
      <w:r>
        <w:t>O jogador tem 6 tentativas para a adivinhar.</w:t>
      </w:r>
    </w:p>
    <w:p>
      <w:pPr>
        <w:pStyle w:val="ListBullet"/>
      </w:pPr>
      <w:r>
        <w:t>Cada letra da tentativa é feita com a mão, à frente da câmara. Quando o sinal é reconhecido e mantido um instante, a letra fica registada.</w:t>
      </w:r>
    </w:p>
    <w:p>
      <w:pPr>
        <w:pStyle w:val="ListBullet"/>
      </w:pPr>
      <w:r>
        <w:t>Ao completar 4 letras, confirma-se a tentativa e as células ganham cor:</w:t>
      </w:r>
    </w:p>
    <w:p>
      <w:r>
        <w:rPr>
          <w:b w:val="0"/>
        </w:rPr>
        <w:t xml:space="preserve">      • Verde = letra certa no sítio certo;</w:t>
      </w:r>
    </w:p>
    <w:p>
      <w:r>
        <w:rPr>
          <w:b w:val="0"/>
        </w:rPr>
        <w:t xml:space="preserve">      • Amarelo = a letra existe na palavra, mas noutra posição;</w:t>
      </w:r>
    </w:p>
    <w:p>
      <w:r>
        <w:rPr>
          <w:b w:val="0"/>
        </w:rPr>
        <w:t xml:space="preserve">      • Cinzento = a letra não existe na palavra.</w:t>
      </w:r>
    </w:p>
    <w:p>
      <w:pPr>
        <w:pStyle w:val="ListBullet"/>
      </w:pPr>
      <w:r>
        <w:t>Com as pistas das cores, o jogador tenta de novo, até acertar ou esgotar as 6 tentativas.</w:t>
      </w:r>
    </w:p>
    <w:p>
      <w:pPr>
        <w:pStyle w:val="Heading1"/>
      </w:pPr>
      <w:r>
        <w:t>3. O alfabeto suportado</w:t>
      </w:r>
    </w:p>
    <w:p>
      <w:r>
        <w:rPr>
          <w:b w:val="0"/>
        </w:rPr>
        <w:t>O jogo reconhece 21 letras (sinais estáticos, feitos com uma mão):</w:t>
      </w:r>
    </w:p>
    <w:p>
      <w:r>
        <w:rPr>
          <w:b/>
        </w:rPr>
        <w:t>A B C D E F G H I L M N O P R S T U V W Y</w:t>
      </w:r>
    </w:p>
    <w:p>
      <w:r>
        <w:rPr>
          <w:b w:val="0"/>
        </w:rPr>
        <w:t>Ficam de fora 5 letras — J, K, Q, X e Z — porque os seus sinais têm MOVIMENTO. A câmara analisa "fotografias" paradas da mão, por isso sinais com movimento não são fiáveis e foram deixados de fora (decisão consciente, indicada no jogo).</w:t>
      </w:r>
    </w:p>
    <w:p>
      <w:r>
        <w:rPr>
          <w:b w:val="0"/>
        </w:rPr>
        <w:t>As imagens de cada sinal são as oficiais do cartaz da Associação Portuguesa de Surdos (APS), recortadas e usadas no guia "Ver alfabeto".</w:t>
      </w:r>
    </w:p>
    <w:p>
      <w:pPr>
        <w:pStyle w:val="Heading1"/>
      </w:pPr>
      <w:r>
        <w:t>4. Como funciona por dentro (tecnologia)</w:t>
      </w:r>
    </w:p>
    <w:p>
      <w:r>
        <w:rPr>
          <w:b w:val="0"/>
        </w:rPr>
        <w:t>O jogo foi feito em React + JavaScript. As partes principais:</w:t>
      </w:r>
    </w:p>
    <w:p>
      <w:pPr>
        <w:pStyle w:val="Heading2"/>
      </w:pPr>
      <w:r>
        <w:t>4.1. Deteção da mão (câmara)</w:t>
      </w:r>
    </w:p>
    <w:p>
      <w:r>
        <w:rPr>
          <w:b w:val="0"/>
        </w:rPr>
        <w:t>Usamos o modelo "Hand Landmarker" do MediaPipe (Google), que corre no próprio navegador. Ele encontra 21 pontos da mão (pontas dos dedos, articulações, pulso) em cada imagem da câmara.</w:t>
      </w:r>
    </w:p>
    <w:p>
      <w:pPr>
        <w:pStyle w:val="Heading2"/>
      </w:pPr>
      <w:r>
        <w:t>4.2. Reconhecimento por calibração ("aprender a mão")</w:t>
      </w:r>
    </w:p>
    <w:p>
      <w:r>
        <w:rPr>
          <w:b w:val="0"/>
        </w:rPr>
        <w:t>Em vez de regras fixas, o jogo compara a mão atual com exemplos guardados de cada letra (a "calibração"). Funciona assim:</w:t>
      </w:r>
    </w:p>
    <w:p>
      <w:pPr>
        <w:pStyle w:val="ListBullet"/>
      </w:pPr>
      <w:r>
        <w:t>Para cada letra estão guardadas várias "fotografias numéricas" de mãos reais (a do autor e a de colegas) — quanto mais mãos, mais robusto.</w:t>
      </w:r>
    </w:p>
    <w:p>
      <w:pPr>
        <w:pStyle w:val="ListBullet"/>
      </w:pPr>
      <w:r>
        <w:t>A mão é normalizada (ajustada na posição, tamanho e rotação) para a comparação não depender de onde a mão está no ecrã.</w:t>
      </w:r>
    </w:p>
    <w:p>
      <w:pPr>
        <w:pStyle w:val="ListBullet"/>
      </w:pPr>
      <w:r>
        <w:t>Compara-se a mão atual com todos os exemplos e escolhe-se a letra mais parecida.</w:t>
      </w:r>
    </w:p>
    <w:p>
      <w:r>
        <w:rPr>
          <w:b w:val="0"/>
        </w:rPr>
        <w:t>Esta abordagem é muito mais fiável do que regras genéricas, porque aprende com mãos verdadeiras.</w:t>
      </w:r>
    </w:p>
    <w:p>
      <w:pPr>
        <w:pStyle w:val="Heading2"/>
      </w:pPr>
      <w:r>
        <w:t>4.3. Desempate de letras parecidas</w:t>
      </w:r>
    </w:p>
    <w:p>
      <w:r>
        <w:rPr>
          <w:b w:val="0"/>
        </w:rPr>
        <w:t>Algumas letras são quase iguais para a câmara. Para essas, além da comparação geral, usamos uma pista específica para decidir:</w:t>
      </w:r>
    </w:p>
    <w:p>
      <w:pPr>
        <w:pStyle w:val="ListBullet"/>
      </w:pPr>
      <w:r>
        <w:t>A vs S — pela posição do polegar (esticado para o lado = A; dobrado à frente = S).</w:t>
      </w:r>
    </w:p>
    <w:p>
      <w:pPr>
        <w:pStyle w:val="ListBullet"/>
      </w:pPr>
      <w:r>
        <w:t>O vs E — pela forma dos dedos (mais aberta/redonda = O; recolhida = E).</w:t>
      </w:r>
    </w:p>
    <w:p>
      <w:pPr>
        <w:pStyle w:val="ListBullet"/>
      </w:pPr>
      <w:r>
        <w:t>U vs V — pela distância entre indicador e médio (juntos = U; afastados = V).</w:t>
      </w:r>
    </w:p>
    <w:p>
      <w:pPr>
        <w:pStyle w:val="ListBullet"/>
      </w:pPr>
      <w:r>
        <w:t>W vs Y / W vs U — pelos dedos que estão esticados.</w:t>
      </w:r>
    </w:p>
    <w:p>
      <w:pPr>
        <w:pStyle w:val="Heading2"/>
      </w:pPr>
      <w:r>
        <w:t>4.4. Estabilidade (evitar enganos)</w:t>
      </w:r>
    </w:p>
    <w:p>
      <w:r>
        <w:rPr>
          <w:b w:val="0"/>
        </w:rPr>
        <w:t>A letra só é registada quando o sinal é mantido durante alguns instantes (cerca de meio segundo). Isto evita que gestos de passagem sejam lidos por engano. Baixando a mão entre letras, é possível escrever a mesma letra duas vezes seguidas.</w:t>
      </w:r>
    </w:p>
    <w:p>
      <w:pPr>
        <w:pStyle w:val="Heading1"/>
      </w:pPr>
      <w:r>
        <w:t>5. Onde pode haver erros / problemas — e como os controlamos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Possível problema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Como controlamos</w:t>
            </w:r>
          </w:p>
        </w:tc>
      </w:tr>
      <w:tr>
        <w:tc>
          <w:tcPr>
            <w:tcW w:type="dxa" w:w="4320"/>
          </w:tcPr>
          <w:p>
            <w:r>
              <w:t>Letras parecidas confundem-se (ex.: A/S, O/E, W/Y).</w:t>
            </w:r>
          </w:p>
        </w:tc>
        <w:tc>
          <w:tcPr>
            <w:tcW w:type="dxa" w:w="4320"/>
          </w:tcPr>
          <w:p>
            <w:r>
              <w:t>Desempate especial por uma característica da mão, além da comparação geral.</w:t>
            </w:r>
          </w:p>
        </w:tc>
      </w:tr>
      <w:tr>
        <w:tc>
          <w:tcPr>
            <w:tcW w:type="dxa" w:w="4320"/>
          </w:tcPr>
          <w:p>
            <w:r>
              <w:t>A mão de cada pessoa é diferente.</w:t>
            </w:r>
          </w:p>
        </w:tc>
        <w:tc>
          <w:tcPr>
            <w:tcW w:type="dxa" w:w="4320"/>
          </w:tcPr>
          <w:p>
            <w:r>
              <w:t>Calibração com várias pessoas embutida no jogo; é possível adicionar mais mãos para ficar melhor.</w:t>
            </w:r>
          </w:p>
        </w:tc>
      </w:tr>
      <w:tr>
        <w:tc>
          <w:tcPr>
            <w:tcW w:type="dxa" w:w="4320"/>
          </w:tcPr>
          <w:p>
            <w:r>
              <w:t>Pouca luz, fundo confuso ou mão cortada no ecrã.</w:t>
            </w:r>
          </w:p>
        </w:tc>
        <w:tc>
          <w:tcPr>
            <w:tcW w:type="dxa" w:w="4320"/>
          </w:tcPr>
          <w:p>
            <w:r>
              <w:t>Recomenda-se boa luz, fundo simples e a mão toda dentro do quadrado da câmara.</w:t>
            </w:r>
          </w:p>
        </w:tc>
      </w:tr>
      <w:tr>
        <w:tc>
          <w:tcPr>
            <w:tcW w:type="dxa" w:w="4320"/>
          </w:tcPr>
          <w:p>
            <w:r>
              <w:t>Letras com movimento (J, K, Q, X, Z).</w:t>
            </w:r>
          </w:p>
        </w:tc>
        <w:tc>
          <w:tcPr>
            <w:tcW w:type="dxa" w:w="4320"/>
          </w:tcPr>
          <w:p>
            <w:r>
              <w:t>Foram deixadas de fora de propósito, porque a câmara só lê poses paradas.</w:t>
            </w:r>
          </w:p>
        </w:tc>
      </w:tr>
      <w:tr>
        <w:tc>
          <w:tcPr>
            <w:tcW w:type="dxa" w:w="4320"/>
          </w:tcPr>
          <w:p>
            <w:r>
              <w:t>Gestos de passagem lidos por engano.</w:t>
            </w:r>
          </w:p>
        </w:tc>
        <w:tc>
          <w:tcPr>
            <w:tcW w:type="dxa" w:w="4320"/>
          </w:tcPr>
          <w:p>
            <w:r>
              <w:t>A letra só conta depois de ser mantida um instante (filtro de estabilidade).</w:t>
            </w:r>
          </w:p>
        </w:tc>
      </w:tr>
      <w:tr>
        <w:tc>
          <w:tcPr>
            <w:tcW w:type="dxa" w:w="4320"/>
          </w:tcPr>
          <w:p>
            <w:r>
              <w:t>Não sair uma palavra impossível de soletrar.</w:t>
            </w:r>
          </w:p>
        </w:tc>
        <w:tc>
          <w:tcPr>
            <w:tcW w:type="dxa" w:w="4320"/>
          </w:tcPr>
          <w:p>
            <w:r>
              <w:t>O jogo só escolhe palavras formadas pelas letras que consegue reconhecer.</w:t>
            </w:r>
          </w:p>
        </w:tc>
      </w:tr>
      <w:tr>
        <w:tc>
          <w:tcPr>
            <w:tcW w:type="dxa" w:w="4320"/>
          </w:tcPr>
          <w:p>
            <w:r>
              <w:t>Privacidade das imagens da câmara.</w:t>
            </w:r>
          </w:p>
        </w:tc>
        <w:tc>
          <w:tcPr>
            <w:tcW w:type="dxa" w:w="4320"/>
          </w:tcPr>
          <w:p>
            <w:r>
              <w:t>Tudo corre no navegador; nenhuma imagem é enviada para servidores.</w:t>
            </w:r>
          </w:p>
        </w:tc>
      </w:tr>
      <w:tr>
        <w:tc>
          <w:tcPr>
            <w:tcW w:type="dxa" w:w="4320"/>
          </w:tcPr>
          <w:p>
            <w:r>
              <w:t>Avisos internos do MediaPipe na consola.</w:t>
            </w:r>
          </w:p>
        </w:tc>
        <w:tc>
          <w:tcPr>
            <w:tcW w:type="dxa" w:w="4320"/>
          </w:tcPr>
          <w:p>
            <w:r>
              <w:t>São filtrados (são informativos, não são erros da aplicação).</w:t>
            </w:r>
          </w:p>
        </w:tc>
      </w:tr>
    </w:tbl>
    <w:p/>
    <w:p>
      <w:r>
        <w:rPr>
          <w:b w:val="0"/>
        </w:rPr>
        <w:t>Nota honesta: o reconhecimento por câmara nunca é 100%. Pode falhar uma letra de vez em quando, sobretudo com mãos muito diferentes das calibradas ou com má luz. Por isso há o botão "Apagar" para corrigir, e o reconhecimento melhora à medida que se adicionam mais mãos à calibração.</w:t>
      </w:r>
    </w:p>
    <w:p>
      <w:pPr>
        <w:pStyle w:val="Heading1"/>
      </w:pPr>
      <w:r>
        <w:t>6. Estrutura do projeto (principais ficheiros)</w:t>
      </w:r>
    </w:p>
    <w:p>
      <w:pPr>
        <w:pStyle w:val="ListBullet"/>
      </w:pPr>
      <w:r>
        <w:rPr>
          <w:b/>
        </w:rPr>
        <w:t xml:space="preserve">src/App.jsx — </w:t>
      </w:r>
      <w:r>
        <w:t>Liga tudo e guarda o estado do jogo.</w:t>
      </w:r>
    </w:p>
    <w:p>
      <w:pPr>
        <w:pStyle w:val="ListBullet"/>
      </w:pPr>
      <w:r>
        <w:rPr>
          <w:b/>
        </w:rPr>
        <w:t xml:space="preserve">src/components/CameraView.jsx — </w:t>
      </w:r>
      <w:r>
        <w:t>Câmara + deteção da mão a cada frame.</w:t>
      </w:r>
    </w:p>
    <w:p>
      <w:pPr>
        <w:pStyle w:val="ListBullet"/>
      </w:pPr>
      <w:r>
        <w:rPr>
          <w:b/>
        </w:rPr>
        <w:t xml:space="preserve">src/components/WordleGame.jsx — </w:t>
      </w:r>
      <w:r>
        <w:t>Tabuleiro do jogo (tentativas e cores).</w:t>
      </w:r>
    </w:p>
    <w:p>
      <w:pPr>
        <w:pStyle w:val="ListBullet"/>
      </w:pPr>
      <w:r>
        <w:rPr>
          <w:b/>
        </w:rPr>
        <w:t xml:space="preserve">src/components/Calibration.jsx — </w:t>
      </w:r>
      <w:r>
        <w:t>Ecrã para adicionar mãos à calibração.</w:t>
      </w:r>
    </w:p>
    <w:p>
      <w:pPr>
        <w:pStyle w:val="ListBullet"/>
      </w:pPr>
      <w:r>
        <w:rPr>
          <w:b/>
        </w:rPr>
        <w:t xml:space="preserve">src/components/AlphabetGuide.jsx — </w:t>
      </w:r>
      <w:r>
        <w:t>Guia com o alfabeto (imagens oficiais).</w:t>
      </w:r>
    </w:p>
    <w:p>
      <w:pPr>
        <w:pStyle w:val="ListBullet"/>
      </w:pPr>
      <w:r>
        <w:rPr>
          <w:b/>
        </w:rPr>
        <w:t xml:space="preserve">src/lib/lgpAlphabet.js — </w:t>
      </w:r>
      <w:r>
        <w:t>Reconhecimento: comparação + desempates.</w:t>
      </w:r>
    </w:p>
    <w:p>
      <w:pPr>
        <w:pStyle w:val="ListBullet"/>
      </w:pPr>
      <w:r>
        <w:rPr>
          <w:b/>
        </w:rPr>
        <w:t xml:space="preserve">src/lib/defaultTemplates.js — </w:t>
      </w:r>
      <w:r>
        <w:t>Calibração embutida (mãos por letra).</w:t>
      </w:r>
    </w:p>
    <w:p>
      <w:pPr>
        <w:pStyle w:val="ListBullet"/>
      </w:pPr>
      <w:r>
        <w:rPr>
          <w:b/>
        </w:rPr>
        <w:t xml:space="preserve">src/lib/wordle.js — </w:t>
      </w:r>
      <w:r>
        <w:t>Regra das cores verde/amarelo/cinzento.</w:t>
      </w:r>
    </w:p>
    <w:p>
      <w:pPr>
        <w:pStyle w:val="ListBullet"/>
      </w:pPr>
      <w:r>
        <w:rPr>
          <w:b/>
        </w:rPr>
        <w:t xml:space="preserve">src/lib/words.js — </w:t>
      </w:r>
      <w:r>
        <w:t>Banco de palavras de 4 letras.</w:t>
      </w:r>
    </w:p>
    <w:p>
      <w:pPr>
        <w:pStyle w:val="ListBullet"/>
      </w:pPr>
      <w:r>
        <w:rPr>
          <w:b/>
        </w:rPr>
        <w:t xml:space="preserve">src/lib/handTracker.js — </w:t>
      </w:r>
      <w:r>
        <w:t>Liga o modelo do MediaPipe e a câmara.</w:t>
      </w:r>
    </w:p>
    <w:p>
      <w:pPr>
        <w:pStyle w:val="ListBullet"/>
      </w:pPr>
      <w:r>
        <w:rPr>
          <w:b/>
        </w:rPr>
        <w:t xml:space="preserve">public/signs/ — </w:t>
      </w:r>
      <w:r>
        <w:t>Imagens dos sinais (alfabeto oficial APS).</w:t>
      </w:r>
    </w:p>
    <w:p>
      <w:pPr>
        <w:pStyle w:val="Heading1"/>
      </w:pPr>
      <w:r>
        <w:t>7. Como correr o jogo</w:t>
      </w:r>
    </w:p>
    <w:p>
      <w:pPr>
        <w:pStyle w:val="ListNumber"/>
      </w:pPr>
      <w:r>
        <w:t>Instalar dependências: npm install</w:t>
      </w:r>
    </w:p>
    <w:p>
      <w:pPr>
        <w:pStyle w:val="ListNumber"/>
      </w:pPr>
      <w:r>
        <w:t>Arrancar: npm run dev</w:t>
      </w:r>
    </w:p>
    <w:p>
      <w:pPr>
        <w:pStyle w:val="ListNumber"/>
      </w:pPr>
      <w:r>
        <w:t>Abrir o endereço indicado (porta 5173) e autorizar a câmara.</w:t>
      </w:r>
    </w:p>
    <w:p>
      <w:r>
        <w:rPr>
          <w:b w:val="0"/>
        </w:rPr>
        <w:t>Funciona offline depois do primeiro arranque (o modelo é descarregado uma só vez).</w:t>
      </w:r>
    </w:p>
    <w:p>
      <w:pPr>
        <w:pStyle w:val="Heading1"/>
      </w:pPr>
      <w:r>
        <w:t>8. Possíveis melhorias futuras</w:t>
      </w:r>
    </w:p>
    <w:p>
      <w:pPr>
        <w:pStyle w:val="ListBullet"/>
      </w:pPr>
      <w:r>
        <w:t>Adicionar as letras com movimento (J, K, Q, X, Z) com deteção de movimento.</w:t>
      </w:r>
    </w:p>
    <w:p>
      <w:pPr>
        <w:pStyle w:val="ListBullet"/>
      </w:pPr>
      <w:r>
        <w:t>Juntar mais mãos à calibração (mais pessoas) para ainda mais precisão.</w:t>
      </w:r>
    </w:p>
    <w:p>
      <w:pPr>
        <w:pStyle w:val="ListBullet"/>
      </w:pPr>
      <w:r>
        <w:t>Modo de treino livre e estatísticas de acerto.</w:t>
      </w:r>
    </w:p>
    <w:p>
      <w:pPr>
        <w:pStyle w:val="ListBullet"/>
      </w:pPr>
      <w:r>
        <w:t>Mais palavras e níveis de dificuldade.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